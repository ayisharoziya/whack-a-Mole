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Academic Project Report</w:t>
      </w:r>
    </w:p>
    <w:p>
      <w:pPr>
        <w:jc w:val="center"/>
      </w:pPr>
      <w:r>
        <w:rPr>
          <w:b/>
          <w:sz w:val="32"/>
        </w:rPr>
        <w:t>Java Swing GUI-Based Whack-a-Mole Game</w:t>
      </w:r>
    </w:p>
    <w:p>
      <w:pPr>
        <w:jc w:val="center"/>
      </w:pPr>
      <w:r>
        <w:rPr>
          <w:i/>
          <w:sz w:val="20"/>
        </w:rPr>
        <w:t>Single-File Mini-Project  •  WhackAMole.java  •  Time-Attack Educational Micro-App</w:t>
        <w:br/>
        <w:t>Java SE (JDK 8+)  •  Swing / AWT  •  Event-Driven Architecture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Project Type: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Academic GUI Micro-Project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File: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WhackAMole.java  →  WhackAMole.class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Build: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javac WhackAMole.java  |  java WhackAMole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Window: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400×450, centered, BorderLayout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1. INDEX PAGE</w:t>
      </w:r>
    </w:p>
    <w:p>
      <w:r>
        <w:rPr>
          <w:b w:val="0"/>
          <w:i/>
          <w:sz w:val="20"/>
        </w:rPr>
        <w:t>Clean structured table of all major sections with page number placeholders.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S. No.</w:t>
            </w:r>
          </w:p>
        </w:tc>
        <w:tc>
          <w:tcPr>
            <w:tcW w:type="dxa" w:w="234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Section Title</w:t>
            </w:r>
          </w:p>
        </w:tc>
        <w:tc>
          <w:tcPr>
            <w:tcW w:type="dxa" w:w="234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Sub-Sections</w:t>
            </w:r>
          </w:p>
        </w:tc>
        <w:tc>
          <w:tcPr>
            <w:tcW w:type="dxa" w:w="234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Page No.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Index Page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Project Overview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2.1 Introduction</w:t>
              <w:br/>
              <w:t>2.2 Project Objectives</w:t>
              <w:br/>
              <w:t>2.3 Target Audience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Technical Specifications &amp; Libraries Used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3.1 javax.swing.*</w:t>
              <w:br/>
              <w:t>3.2 java.awt.* &amp; java.awt.event.*</w:t>
              <w:br/>
              <w:t>3.3 java.util.Random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Core Application Logic &amp; Timing Mechanics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4.1 Initialization &amp; Boot Cycle</w:t>
              <w:br/>
              <w:t>4.2 Dual Timer Threading</w:t>
              <w:br/>
              <w:t>4.3 Interaction Evaluation Pipeline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UI Interaction &amp; Screenshot Breakdown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Placeholders 1–4: Hit / Penalty / Loop / Termination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Conclusion &amp; Future Scope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6.1 Conclusion</w:t>
              <w:br/>
              <w:t>6.2 Future Scope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11</w:t>
            </w:r>
          </w:p>
        </w:tc>
      </w:tr>
    </w:tbl>
    <w:p/>
    <w:p>
      <w:pPr>
        <w:pStyle w:val="Heading1"/>
      </w:pPr>
      <w:r>
        <w:rPr>
          <w:b/>
          <w:color w:val="1F497D"/>
          <w:sz w:val="32"/>
        </w:rPr>
        <w:t>2. PROJECT OVERVIEW</w:t>
      </w:r>
    </w:p>
    <w:p>
      <w:pPr>
        <w:pStyle w:val="Heading2"/>
      </w:pPr>
      <w:r>
        <w:rPr>
          <w:b/>
          <w:color w:val="2E74B5"/>
          <w:sz w:val="26"/>
        </w:rPr>
        <w:t>2.1 Introduction</w:t>
      </w:r>
    </w:p>
    <w:p>
      <w:r>
        <w:rPr>
          <w:b w:val="0"/>
          <w:i w:val="0"/>
        </w:rPr>
        <w:t>Whack-a-Mole is a classic time-attack arcade reaction game in which targets (moles) appear at random positions within a fixed grid for a limited duration. The player must identify and strike the active target before it relocates.</w:t>
      </w:r>
    </w:p>
    <w:p>
      <w:r>
        <w:rPr>
          <w:b w:val="0"/>
          <w:i w:val="0"/>
        </w:rPr>
        <w:t>This project implements the concept as a desktop micro-application using Java Swing. The board is a 3×3 grid of JButtons representing holes. A single mole indicator is displayed on one cell at a time and jumps to a new random position at fixed intervals. The player competes against a session countdown timer, maximizing score through accurate clicks while avoiding penalty clicks on empty holes.</w:t>
      </w:r>
    </w:p>
    <w:p>
      <w:r>
        <w:rPr>
          <w:b w:val="0"/>
          <w:i w:val="0"/>
        </w:rPr>
        <w:t>The system is entirely event-driven and operates without manual game-loop threading, relying on Swing’s built-in timer event dispatch mechanism (Event Dispatch Thread) for deterministic, thread-safe UI updates.</w:t>
      </w:r>
    </w:p>
    <w:p>
      <w:pPr>
        <w:pStyle w:val="Heading2"/>
      </w:pPr>
      <w:r>
        <w:rPr>
          <w:b/>
          <w:color w:val="2E74B5"/>
          <w:sz w:val="26"/>
        </w:rPr>
        <w:t>2.2 Project Objectives</w:t>
      </w:r>
    </w:p>
    <w:p>
      <w:r>
        <w:rPr>
          <w:b w:val="0"/>
          <w:i/>
        </w:rPr>
        <w:t>The project was built with the following academic and technical objectives:</w:t>
      </w:r>
    </w:p>
    <w:p>
      <w:pPr>
        <w:pStyle w:val="ListBullet"/>
      </w:pPr>
      <w:r>
        <w:t>Mastering background execution threads via javax.swing.Timer: demonstrate non-blocking periodic execution on the EDT, eliminating explicit Thread management while maintaining UI responsiveness.</w:t>
      </w:r>
    </w:p>
    <w:p>
      <w:pPr>
        <w:pStyle w:val="ListBullet"/>
      </w:pPr>
      <w:r>
        <w:t>Implementing dynamic graphical updates: practice real-time mutation of JButton text, background color, and enabled state in response to timer ticks and user input.</w:t>
      </w:r>
    </w:p>
    <w:p>
      <w:pPr>
        <w:pStyle w:val="ListBullet"/>
      </w:pPr>
      <w:r>
        <w:t>Designing state machinery for multi-timer loops: model and coordinate two concurrent state machines — the mole-movement loop and the session-lifecycle loop — including synchronized start, independent tick rates, and synchronized termination.</w:t>
      </w:r>
    </w:p>
    <w:p>
      <w:pPr>
        <w:pStyle w:val="ListBullet"/>
      </w:pPr>
      <w:r>
        <w:t>Implementing coordinate system grids: map a linear array index range 0–8 to a 2-D 3×3 visual grid using GridLayout, establishing a clear index-to-coordinate model.</w:t>
      </w:r>
    </w:p>
    <w:p>
      <w:pPr>
        <w:pStyle w:val="ListBullet"/>
      </w:pPr>
      <w:r>
        <w:t>Developing score adjustment state models: implement conditional score mutation with boundary protection (reward incrementation and penalty decrementation).</w:t>
      </w:r>
    </w:p>
    <w:p>
      <w:pPr>
        <w:pStyle w:val="ListBullet"/>
      </w:pPr>
      <w:r>
        <w:t>Handling responsive user interaction: implement robust ActionListener-based validation distinguishing valid target hits from invalid empty-cell clicks.</w:t>
      </w:r>
    </w:p>
    <w:p>
      <w:pPr>
        <w:pStyle w:val="Heading2"/>
      </w:pPr>
      <w:r>
        <w:rPr>
          <w:b/>
          <w:color w:val="2E74B5"/>
          <w:sz w:val="26"/>
        </w:rPr>
        <w:t>2.3 Target Audience</w:t>
      </w:r>
    </w:p>
    <w:p>
      <w:r>
        <w:rPr>
          <w:b w:val="0"/>
          <w:i/>
        </w:rPr>
        <w:t>Designed as an interactive, time-attack educational micro-app for:</w:t>
      </w:r>
    </w:p>
    <w:p>
      <w:pPr>
        <w:pStyle w:val="ListNumber"/>
      </w:pPr>
      <w:r>
        <w:t>Undergraduate Computer Science students learning Java GUI programming, event handling, and timer-based concurrency.</w:t>
      </w:r>
    </w:p>
    <w:p>
      <w:pPr>
        <w:pStyle w:val="ListNumber"/>
      </w:pPr>
      <w:r>
        <w:t>Instructors requiring a minimal, comprehensible example of dual-timer architecture and Model-View interaction in Swing.</w:t>
      </w:r>
    </w:p>
    <w:p>
      <w:pPr>
        <w:pStyle w:val="ListNumber"/>
      </w:pPr>
      <w:r>
        <w:t>Novice users seeking a short-duration, high-feedback reaction game for human-computer interaction principles.</w:t>
      </w:r>
    </w:p>
    <w:p>
      <w:pPr>
        <w:pStyle w:val="Heading1"/>
      </w:pPr>
      <w:r>
        <w:rPr>
          <w:b/>
          <w:color w:val="1F497D"/>
          <w:sz w:val="32"/>
        </w:rPr>
        <w:t>3. TECHNICAL SPECIFICATIONS &amp; LIBRARIES USED</w:t>
      </w:r>
    </w:p>
    <w:p>
      <w:r>
        <w:rPr>
          <w:b w:val="0"/>
          <w:i/>
          <w:sz w:val="20"/>
        </w:rPr>
        <w:t>Platform: Java SE (JDK 8+, verified JDK 21). Framework: Swing/AWT. Architecture: single JFrame, BorderLayout, event-driven.</w:t>
      </w:r>
    </w:p>
    <w:p>
      <w:pPr>
        <w:pStyle w:val="Heading3"/>
      </w:pPr>
      <w:r>
        <w:rPr>
          <w:b/>
          <w:sz w:val="24"/>
        </w:rPr>
        <w:t>3.1 javax.swing.* — Structural Container Controls, Button Click Canvas Systems, Background Tick Intervals</w:t>
      </w:r>
    </w:p>
    <w:p>
      <w:r>
        <w:rPr>
          <w:b w:val="0"/>
          <w:i/>
        </w:rPr>
        <w:t>Used for structural container controls, button click canvas systems, and background tick event intervals.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Role in Project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Why Imported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JFrame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Top-level window. Hosts panels; manages paint, layout, close operation, visibility.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Structural container for entire session.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JPanel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Sub-containers: status panel + grid panel + reset panel.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Separates score/timer display from 3×3 canvas.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JButton[9]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9 hole cells. Visual canvas + input sensor. Text/color = mole vs empty.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Core component: text, color fill, click detection.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JLabel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Score: and Time: indicators, updated each tick/click.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Non-editable real-time feedback.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JOptionPane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Terminal summary dialog with final score.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Modal end-of-session reporting.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Timer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Two instances: Mole-Movement + Countdown. 800 ms and 1000 ms callbacks.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EDT-safe periodic actionPerformed ticks.</w:t>
            </w:r>
          </w:p>
        </w:tc>
      </w:tr>
    </w:tbl>
    <w:p/>
    <w:p>
      <w:r>
        <w:rPr>
          <w:b w:val="0"/>
          <w:i w:val="0"/>
        </w:rPr>
        <w:t>Unlike java.util.Timer, javax.swing.Timer fires on the EDT, so JButton.setText(), setBackground(), and JLabel.setText() are thread-safe without synchronization.</w:t>
      </w:r>
    </w:p>
    <w:p>
      <w:pPr>
        <w:pStyle w:val="Heading3"/>
      </w:pPr>
      <w:r>
        <w:rPr>
          <w:b/>
          <w:sz w:val="24"/>
        </w:rPr>
        <w:t>3.2 java.awt.* &amp; java.awt.event.* — Grid Structures, Formatting, Click Handlers</w:t>
      </w:r>
    </w:p>
    <w:p>
      <w:r>
        <w:rPr>
          <w:b w:val="0"/>
          <w:i/>
        </w:rPr>
        <w:t>Used for grid structures, structural formatting configurations, and responsive user click handlers.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Class / Interface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Why Imported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BorderLayout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Root layout: NORTH status, CENTER grid.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Fixed header + expanding play area.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GridLayout(3,3)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Arranges 9 JButtons in equal 3-row × 3-col matrix.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Coordinate grid; uniform holes.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Font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Bold/large typography for labels and mole symbol.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Legibility of score, timer, mole string.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Color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Gray = empty, Green/Yellow = mole.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Instant state encoding without images.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ActionListener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Implemented by game class; attached to buttons + timers.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Unified entry for clicks and ticks.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ActionEvent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Passed to actionPerformed; e.getSource() identifies origin.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Branches hit vs miss vs timer logic.</w:t>
            </w:r>
          </w:p>
        </w:tc>
      </w:tr>
    </w:tbl>
    <w:p/>
    <w:p>
      <w:pPr>
        <w:pStyle w:val="Heading2"/>
      </w:pPr>
      <w:r>
        <w:rPr>
          <w:b/>
          <w:color w:val="2E74B5"/>
          <w:sz w:val="26"/>
        </w:rPr>
        <w:t>3.3 java.util.Random — Background Engine Logic (Index 0–8)</w:t>
      </w:r>
    </w:p>
    <w:p>
      <w:r>
        <w:rPr>
          <w:b w:val="0"/>
          <w:i w:val="0"/>
        </w:rPr>
        <w:t>Instantiated once and used exclusively by the Mole-Movement Timer:  int moleIndex = random.nextInt(9);  This yields 0–8 inclusive, mapping to JButton[9]. Each 800 ms tick clears the old mole and activates the new random index, creating unpredictable displacement — the core difficulty mechanic.</w:t>
      </w:r>
    </w:p>
    <w:p>
      <w:pPr>
        <w:pStyle w:val="Heading1"/>
      </w:pPr>
      <w:r>
        <w:rPr>
          <w:b/>
          <w:color w:val="1F497D"/>
          <w:sz w:val="32"/>
        </w:rPr>
        <w:t>4. CORE APPLICATION LOGIC &amp; TIMING MECHANICS</w:t>
      </w:r>
    </w:p>
    <w:p>
      <w:pPr>
        <w:pStyle w:val="Heading2"/>
      </w:pPr>
      <w:r>
        <w:rPr>
          <w:b/>
          <w:color w:val="2E74B5"/>
          <w:sz w:val="26"/>
        </w:rPr>
        <w:t>4.1 Game Initialization &amp; Boot Cycle</w:t>
      </w:r>
    </w:p>
    <w:p>
      <w:pPr>
        <w:pStyle w:val="ListNumber"/>
      </w:pPr>
      <w:r>
        <w:t>Frame Configuration: JFrame title, size, close operation, BorderLayout set.</w:t>
      </w:r>
    </w:p>
    <w:p>
      <w:pPr>
        <w:pStyle w:val="ListNumber"/>
      </w:pPr>
      <w:r>
        <w:t>Component Instantiation: Score JLabel (0), Time JLabel (30), JButton[9] with gray background + empty text, shared ActionListener.</w:t>
      </w:r>
    </w:p>
    <w:p>
      <w:pPr>
        <w:pStyle w:val="ListNumber"/>
      </w:pPr>
      <w:r>
        <w:t>Grid Assembly: buttons 0–8 added to JPanel(GridLayout 3,3); mapping Index 0 = R0C0 … Index 8 = R2C2.</w:t>
      </w:r>
    </w:p>
    <w:p>
      <w:pPr>
        <w:pStyle w:val="ListNumber"/>
      </w:pPr>
      <w:r>
        <w:t>State Reset via setupTimers()/resetGame(): clears default fields, resets score=0, timeLeft=30, currentMoleIndex=-1, restores gray canvas.</w:t>
      </w:r>
    </w:p>
    <w:p>
      <w:pPr>
        <w:pStyle w:val="ListNumber"/>
      </w:pPr>
      <w:r>
        <w:t>Simultaneous Timer Spin-Up: moleTimer.start() + countdownTimer.start() together; initial mole placed immediately; window set visible.</w:t>
      </w:r>
    </w:p>
    <w:p>
      <w:pPr>
        <w:pStyle w:val="Heading2"/>
      </w:pPr>
      <w:r>
        <w:rPr>
          <w:b/>
          <w:color w:val="2E74B5"/>
          <w:sz w:val="26"/>
        </w:rPr>
        <w:t>4.2 Dual Timer Threading — Separation of Roles</w:t>
      </w:r>
    </w:p>
    <w:p>
      <w:r>
        <w:rPr>
          <w:b/>
          <w:i w:val="0"/>
        </w:rPr>
        <w:t>A. Mole-Movement Timer — Grid Index Jump Engine (every 800 ms):</w:t>
      </w:r>
    </w:p>
    <w:p>
      <w:pPr>
        <w:pStyle w:val="ListBullet"/>
      </w:pPr>
      <w:r>
        <w:t>Clear previous mole: buttons[currentMoleIndex].setText("") + restore gray.</w:t>
      </w:r>
    </w:p>
    <w:p>
      <w:pPr>
        <w:pStyle w:val="ListBullet"/>
      </w:pPr>
      <w:r>
        <w:t>Generate new index: currentMoleIndex = random.nextInt(9).</w:t>
      </w:r>
    </w:p>
    <w:p>
      <w:pPr>
        <w:pStyle w:val="ListBullet"/>
      </w:pPr>
      <w:r>
        <w:t>Activate: buttons[currentMoleIndex].setText("MOLE") + highlight color. Purpose: real-time random trigger; defines reaction window.</w:t>
      </w:r>
    </w:p>
    <w:p>
      <w:r>
        <w:rPr>
          <w:b/>
          <w:i w:val="0"/>
        </w:rPr>
        <w:t>B. Session Lifecycle Countdown Timer — Ticking Once Per Second Down to 0:</w:t>
      </w:r>
    </w:p>
    <w:p>
      <w:pPr>
        <w:pStyle w:val="ListBullet"/>
      </w:pPr>
      <w:r>
        <w:t>Decrement: timeLeft--.</w:t>
      </w:r>
    </w:p>
    <w:p>
      <w:pPr>
        <w:pStyle w:val="ListBullet"/>
      </w:pPr>
      <w:r>
        <w:t>Update UI: timeLabel.setText("Time: " + timeLeft).</w:t>
      </w:r>
    </w:p>
    <w:p>
      <w:pPr>
        <w:pStyle w:val="ListBullet"/>
      </w:pPr>
      <w:r>
        <w:t>Termination check: if (timeLeft &lt;= 0) invoke termination. Purpose: finite time-attack limit; halts all loops.</w:t>
      </w:r>
    </w:p>
    <w:p>
      <w:r>
        <w:rPr>
          <w:b w:val="0"/>
          <w:i w:val="0"/>
        </w:rPr>
        <w:t>Separation keeps movement speed and session length independently tunable; mole speed can accelerate without changing game duration.</w:t>
      </w:r>
    </w:p>
    <w:p>
      <w:pPr>
        <w:pStyle w:val="Heading2"/>
      </w:pPr>
      <w:r>
        <w:rPr>
          <w:b/>
          <w:color w:val="2E74B5"/>
          <w:sz w:val="26"/>
        </w:rPr>
        <w:t>4.3 Interaction Evaluation Pipeline — actionPerformed Validation</w:t>
      </w:r>
    </w:p>
    <w:p>
      <w:pPr>
        <w:pStyle w:val="ListNumber"/>
      </w:pPr>
      <w:r>
        <w:t>Source Identification: Object src = e.getSource(); loop buttons[i] to find src == buttons[i] (clicked index i).</w:t>
      </w:r>
    </w:p>
    <w:p>
      <w:pPr>
        <w:pStyle w:val="ListNumber"/>
      </w:pPr>
      <w:r>
        <w:t>Guard Clause: if timers stopped or timeLeft == 0, ignore input.</w:t>
      </w:r>
    </w:p>
    <w:p>
      <w:pPr>
        <w:pStyle w:val="ListNumber"/>
      </w:pPr>
      <w:r>
        <w:t>IF i == currentMoleIndex (matching mole symbol): confirm indicator string present; clear text layout index map via setText("") + reset color; add +10 (score += 10); force instantaneous displacement via random.nextInt(9) / timer restart to prevent double-count.</w:t>
      </w:r>
    </w:p>
    <w:p>
      <w:pPr>
        <w:pStyle w:val="ListNumber"/>
      </w:pPr>
      <w:r>
        <w:t>ELSE (empty hole grid component): detect blank gray button; subtract -5 (score -= 5); protect negative boundary via if (score &lt; 0) score = 0; update label; no displacement.</w:t>
      </w:r>
    </w:p>
    <w:p>
      <w:pPr>
        <w:pStyle w:val="ListNumber"/>
      </w:pPr>
      <w:r>
        <w:t>Repaint: EDT auto-repaints mutated components.</w:t>
      </w:r>
    </w:p>
    <w:p>
      <w:pPr>
        <w:pStyle w:val="Heading1"/>
      </w:pPr>
      <w:r>
        <w:rPr>
          <w:b/>
          <w:color w:val="1F497D"/>
          <w:sz w:val="32"/>
        </w:rPr>
        <w:t>5. USER INTERFACE INTERACTION &amp; SCREENSHOT BREAKDOWN</w:t>
      </w:r>
    </w:p>
    <w:p>
      <w:r>
        <w:rPr>
          <w:b w:val="0"/>
          <w:i/>
        </w:rPr>
        <w:t>Visual structural layout tables acting as placeholders. Paste application screenshots over each red box before submission.</w:t>
      </w:r>
    </w:p>
    <w:p>
      <w:pPr>
        <w:pStyle w:val="Heading3"/>
      </w:pPr>
      <w:r>
        <w:rPr>
          <w:b/>
          <w:sz w:val="24"/>
        </w:rPr>
        <w:t>Screenshot Placeholder 1: Successful Hit / Mole Whacked State</w:t>
      </w:r>
    </w:p>
    <w:p>
      <w:pPr>
        <w:jc w:val="center"/>
        <w:pBdr>
          <w:top w:val="single" w:sz="12" w:color="BFBFBF"/>
          <w:left w:val="single" w:sz="12" w:color="BFBFBF"/>
          <w:bottom w:val="single" w:sz="12" w:color="BFBFBF"/>
          <w:right w:val="single" w:sz="12" w:color="BFBFBF"/>
        </w:pBdr>
      </w:pPr>
      <w:r>
        <w:rPr>
          <w:b/>
          <w:color w:val="C00000"/>
          <w:sz w:val="22"/>
        </w:rPr>
        <w:t>[SCREENSHOT 1: Clicking active mole, score increased, mole relocated — PASTE SCREENSHOT HERE]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Component Effect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State Change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Click active mole string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Clicked JButton text cleared, gray restored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Text layout index map cleared at currentMoleIndex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Validate clicked==currentMole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Score increments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score += 10 (e.g. 0 → 10 → 20)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Force displacement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New random button highlights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currentMoleIndex = random.nextInt(9), timer reset</w:t>
            </w:r>
          </w:p>
        </w:tc>
      </w:tr>
    </w:tbl>
    <w:p/>
    <w:p>
      <w:r>
        <w:rPr>
          <w:b w:val="0"/>
          <w:i w:val="0"/>
        </w:rPr>
        <w:t>Explanation: only rewarded path. Handler adds +10 to score tracking, erases old mole for feedback, and triggers instantaneous relocation so the same cell cannot be farmed. Validates reaction within 800 ms.</w:t>
      </w:r>
    </w:p>
    <w:p>
      <w:pPr>
        <w:pStyle w:val="Heading3"/>
      </w:pPr>
      <w:r>
        <w:rPr>
          <w:b/>
          <w:sz w:val="24"/>
        </w:rPr>
        <w:t>Screenshot Placeholder 2: Empty Hole Penalty Click State</w:t>
      </w:r>
    </w:p>
    <w:p>
      <w:pPr>
        <w:jc w:val="center"/>
        <w:pBdr>
          <w:top w:val="single" w:sz="12" w:color="BFBFBF"/>
          <w:left w:val="single" w:sz="12" w:color="BFBFBF"/>
          <w:bottom w:val="single" w:sz="12" w:color="BFBFBF"/>
          <w:right w:val="single" w:sz="12" w:color="BFBFBF"/>
        </w:pBdr>
      </w:pPr>
      <w:r>
        <w:rPr>
          <w:b/>
          <w:color w:val="C00000"/>
          <w:sz w:val="22"/>
        </w:rPr>
        <w:t>[SCREENSHOT 2: Blank gray click, score decreased / held at 0 — PASTE SCREENSHOT HERE]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Component Effect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State Change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Click blank gray button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Press flash only; stays blank gray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Mole unchanged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Validate clicked != currentMole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Score decrements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score -= 5 with Math.max(0,score) guard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Boundary guard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Never negative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if (score &lt; 0) score = 0</w:t>
            </w:r>
          </w:p>
        </w:tc>
      </w:tr>
    </w:tbl>
    <w:p/>
    <w:p>
      <w:r>
        <w:rPr>
          <w:b w:val="0"/>
          <w:i w:val="0"/>
        </w:rPr>
        <w:t>Explanation: miss classified to discourage spam-clicking. −5 subtracted from score metrics with negative-boundary protection to keep integer state valid for final dialog.</w:t>
      </w:r>
    </w:p>
    <w:p>
      <w:pPr>
        <w:pStyle w:val="Heading3"/>
      </w:pPr>
      <w:r>
        <w:rPr>
          <w:b/>
          <w:sz w:val="24"/>
        </w:rPr>
        <w:t>Screenshot Placeholder 3: Active Game-Loop Session Progression</w:t>
      </w:r>
    </w:p>
    <w:p>
      <w:pPr>
        <w:jc w:val="center"/>
        <w:pBdr>
          <w:top w:val="single" w:sz="12" w:color="BFBFBF"/>
          <w:left w:val="single" w:sz="12" w:color="BFBFBF"/>
          <w:bottom w:val="single" w:sz="12" w:color="BFBFBF"/>
          <w:right w:val="single" w:sz="12" w:color="BFBFBF"/>
        </w:pBdr>
      </w:pPr>
      <w:r>
        <w:rPr>
          <w:b/>
          <w:color w:val="C00000"/>
          <w:sz w:val="22"/>
        </w:rPr>
        <w:t>[SCREENSHOT 3: Mid-game, e.g. Time 18, Score 35, mole at new coordinate — PASTE SCREENSHOT HERE]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Visual State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Operational Logic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Timer Label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Decremented, e.g. Time: 18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Background decrement each 1000 ms tick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Score Label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Accumulated hits−misses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Live mutation from pipeline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Grid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Mole color swap vs prior shots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800 ms timer clearing/painting indexes</w:t>
            </w:r>
          </w:p>
        </w:tc>
      </w:tr>
    </w:tbl>
    <w:p/>
    <w:p>
      <w:r>
        <w:rPr>
          <w:b w:val="0"/>
          <w:i w:val="0"/>
        </w:rPr>
        <w:t>Explanation: steady-state loop. Countdown ticks each second while mole jumps faster. Player tracks color swaps continuously. All buttons remain enabled.</w:t>
      </w:r>
    </w:p>
    <w:p>
      <w:pPr>
        <w:pStyle w:val="Heading3"/>
      </w:pPr>
      <w:r>
        <w:rPr>
          <w:b/>
          <w:sz w:val="24"/>
        </w:rPr>
        <w:t>Screenshot Placeholder 4: Session Termination / Terminal Screen State</w:t>
      </w:r>
    </w:p>
    <w:p>
      <w:pPr>
        <w:jc w:val="center"/>
        <w:pBdr>
          <w:top w:val="single" w:sz="12" w:color="BFBFBF"/>
          <w:left w:val="single" w:sz="12" w:color="BFBFBF"/>
          <w:bottom w:val="single" w:sz="12" w:color="BFBFBF"/>
          <w:right w:val="single" w:sz="12" w:color="BFBFBF"/>
        </w:pBdr>
      </w:pPr>
      <w:r>
        <w:rPr>
          <w:b/>
          <w:color w:val="C00000"/>
          <w:sz w:val="22"/>
        </w:rPr>
        <w:t>[SCREENSHOT 4: Time 0, disabled grid, Game Over dialog — PASTE SCREENSHOT HERE]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Component Effect</w:t>
            </w:r>
          </w:p>
        </w:tc>
        <w:tc>
          <w:tcPr>
            <w:tcW w:type="dxa" w:w="3120"/>
            <w:shd w:fill="1F497D" w:val="clear"/>
          </w:tcPr>
          <w:p>
            <w:r/>
            <w:r>
              <w:rPr>
                <w:b/>
                <w:color w:val="FFFFFF"/>
                <w:sz w:val="20"/>
              </w:rPr>
              <w:t>State Change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timeLeft reaches 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Both loops halted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moleTimer.stop() + countdownTimer.stop()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State freeze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All 9 setEnabled(false), gray frozen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Prevents post-game manipulation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Summary dialog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JOptionPane Game Over + final score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Modal acknowledgment</w:t>
            </w:r>
          </w:p>
        </w:tc>
      </w:tr>
    </w:tbl>
    <w:p/>
    <w:p>
      <w:r>
        <w:rPr>
          <w:b w:val="0"/>
          <w:i w:val="0"/>
        </w:rPr>
        <w:t>Explanation: termination driven solely by countdown timer. Timers stopped, inputs locked to preserve score, summary dialog reports performance. Restart requires setupTimers() + timer.start().</w:t>
      </w:r>
    </w:p>
    <w:p>
      <w:pPr>
        <w:pStyle w:val="Heading1"/>
      </w:pPr>
      <w:r>
        <w:rPr>
          <w:b/>
          <w:color w:val="1F497D"/>
          <w:sz w:val="32"/>
        </w:rPr>
        <w:t>6. CONCLUSION &amp; FUTURE SCOPE</w:t>
      </w:r>
    </w:p>
    <w:p>
      <w:pPr>
        <w:pStyle w:val="Heading2"/>
      </w:pPr>
      <w:r>
        <w:rPr>
          <w:b/>
          <w:color w:val="2E74B5"/>
          <w:sz w:val="26"/>
        </w:rPr>
        <w:t>6.1 Conclusion</w:t>
      </w:r>
    </w:p>
    <w:p>
      <w:r>
        <w:rPr>
          <w:b w:val="0"/>
          <w:i w:val="0"/>
        </w:rPr>
        <w:t>The Swing Whack-a-Mole implementation demonstrates high structural stability of the UI framework for real-time micro-games. JFrame/JPanel hierarchy, GridLayout coordinate mapping, and dual javax.swing.Timer loops achieve responsive, thread-safe updates without explicit multithreading. The +10/−5 score model with negative-guard logic ensures state integrity from boot through termination, while setEnabled(false) and timer.stop() provide clean deterministic shutdown. The project validates event-driven programming, dynamic mutation, and multi-timer coordination.</w:t>
      </w:r>
    </w:p>
    <w:p>
      <w:pPr>
        <w:pStyle w:val="Heading2"/>
      </w:pPr>
      <w:r>
        <w:rPr>
          <w:b/>
          <w:color w:val="2E74B5"/>
          <w:sz w:val="26"/>
        </w:rPr>
        <w:t>6.2 Future Scope</w:t>
      </w:r>
    </w:p>
    <w:p>
      <w:pPr>
        <w:pStyle w:val="ListBullet"/>
      </w:pPr>
      <w:r>
        <w:t>Dynamically accelerating mole timer speed as scores climb (e.g. moleTimer.setDelay(800 − score), floor 300 ms) for progressive difficulty — already prototyped as −100 ms per 50 pts.</w:t>
      </w:r>
    </w:p>
    <w:p>
      <w:pPr>
        <w:pStyle w:val="ListBullet"/>
      </w:pPr>
      <w:r>
        <w:t>Saving high scores to local text files via FileWriter/BufferedReader with leaderboard panel on boot.</w:t>
      </w:r>
    </w:p>
    <w:p>
      <w:pPr>
        <w:pStyle w:val="ListBullet"/>
      </w:pPr>
      <w:r>
        <w:t>Adding media audio clip triggers on hit/miss events via javax.sound.sampled.Clip for feedback immersion.</w:t>
      </w:r>
    </w:p>
    <w:p>
      <w:pPr>
        <w:pStyle w:val="ListBullet"/>
      </w:pPr>
      <w:r>
        <w:t>Extended: levels, multiple simultaneous moles, ImageIcon sprites, pause/resume control.</w:t>
      </w:r>
    </w:p>
    <w:p/>
    <w:p>
      <w:pPr>
        <w:jc w:val="center"/>
      </w:pPr>
      <w:r>
        <w:rPr>
          <w:i/>
          <w:color w:val="808080"/>
          <w:sz w:val="18"/>
        </w:rPr>
        <w:t>— End of Report —  •  WhackAMole.java  •  Build: javac WhackAMole.java  |  java WhackAMole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